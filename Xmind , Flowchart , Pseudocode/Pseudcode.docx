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Pseudocode - Registration and Exam System</w:t>
      </w:r>
    </w:p>
    <w:p>
      <w:r>
        <w:br/>
        <w:t>BEGIN</w:t>
        <w:br/>
        <w:br/>
        <w:t>DISPLAY "Welcome to Registration and Exam System"</w:t>
        <w:br/>
        <w:br/>
        <w:t>DISPLAY "Do you have an account? (Yes/No)"</w:t>
        <w:br/>
        <w:t>INPUT answer</w:t>
        <w:br/>
        <w:br/>
        <w:t>IF answer = "No" THEN</w:t>
        <w:br/>
        <w:t xml:space="preserve">    DISPLAY "Enter your name:"</w:t>
        <w:br/>
        <w:t xml:space="preserve">    INPUT name</w:t>
        <w:br/>
        <w:br/>
        <w:t xml:space="preserve">    DISPLAY "Enter your email:"</w:t>
        <w:br/>
        <w:t xml:space="preserve">    INPUT email</w:t>
        <w:br/>
        <w:br/>
        <w:t xml:space="preserve">    DISPLAY "Enter your password:"</w:t>
        <w:br/>
        <w:t xml:space="preserve">    INPUT password</w:t>
        <w:br/>
        <w:br/>
        <w:t xml:space="preserve">    DISPLAY "Account created successfully"</w:t>
        <w:br/>
        <w:t>END IF</w:t>
        <w:br/>
        <w:br/>
        <w:t>DISPLAY "Login"</w:t>
        <w:br/>
        <w:t>DISPLAY "Enter your email:"</w:t>
        <w:br/>
        <w:t>INPUT email</w:t>
        <w:br/>
        <w:br/>
        <w:t>DISPLAY "Enter your password:"</w:t>
        <w:br/>
        <w:t>INPUT password</w:t>
        <w:br/>
        <w:br/>
        <w:t>IF login is correct THEN</w:t>
        <w:br/>
        <w:t xml:space="preserve">    DISPLAY "Login successful"</w:t>
        <w:br/>
        <w:br/>
        <w:t xml:space="preserve">    DISPLAY "Available exams:"</w:t>
        <w:br/>
        <w:t xml:space="preserve">    DISPLAY "1. Math"</w:t>
        <w:br/>
        <w:t xml:space="preserve">    DISPLAY "2. English"</w:t>
        <w:br/>
        <w:br/>
        <w:t xml:space="preserve">    DISPLAY "Select exam:"</w:t>
        <w:br/>
        <w:t xml:space="preserve">    INPUT exam</w:t>
        <w:br/>
        <w:br/>
        <w:t xml:space="preserve">    DISPLAY "Exam started"</w:t>
        <w:br/>
        <w:br/>
        <w:t xml:space="preserve">    SET score = 0</w:t>
        <w:br/>
        <w:br/>
        <w:t xml:space="preserve">    FOR each question</w:t>
        <w:br/>
        <w:t xml:space="preserve">        DISPLAY question</w:t>
        <w:br/>
        <w:t xml:space="preserve">        INPUT answer</w:t>
        <w:br/>
        <w:br/>
        <w:t xml:space="preserve">        IF answer is correct THEN</w:t>
        <w:br/>
        <w:t xml:space="preserve">            score = score + 1</w:t>
        <w:br/>
        <w:t xml:space="preserve">        END IF</w:t>
        <w:br/>
        <w:t xml:space="preserve">    END FOR</w:t>
        <w:br/>
        <w:br/>
        <w:t xml:space="preserve">    DISPLAY "Your score is: ", score</w:t>
        <w:br/>
        <w:br/>
        <w:t xml:space="preserve">    IF score &gt;= 50 THEN</w:t>
        <w:br/>
        <w:t xml:space="preserve">        DISPLAY "Passed"</w:t>
        <w:br/>
        <w:t xml:space="preserve">    ELSE</w:t>
        <w:br/>
        <w:t xml:space="preserve">        DISPLAY "Failed"</w:t>
        <w:br/>
        <w:t xml:space="preserve">    END IF</w:t>
        <w:br/>
        <w:br/>
        <w:t>ELSE</w:t>
        <w:br/>
        <w:t xml:space="preserve">    DISPLAY "Login failed"</w:t>
        <w:br/>
        <w:t>END IF</w:t>
        <w:br/>
        <w:br/>
        <w:t>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